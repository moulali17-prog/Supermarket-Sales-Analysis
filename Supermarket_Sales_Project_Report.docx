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SUPERMARKET SALES ANALYSIS</w:t>
        <w:br/>
        <w:t>USING PYTHON</w:t>
      </w:r>
    </w:p>
    <w:p>
      <w:pPr>
        <w:jc w:val="center"/>
      </w:pPr>
      <w:r>
        <w:rPr>
          <w:b/>
          <w:sz w:val="28"/>
        </w:rPr>
        <w:t>Data Science Internship Project</w:t>
      </w:r>
    </w:p>
    <w:p>
      <w:pPr>
        <w:jc w:val="center"/>
      </w:pPr>
      <w:r>
        <w:rPr>
          <w:b/>
        </w:rPr>
        <w:t>Submitted for: CODTECH Solutions</w:t>
        <w:br/>
      </w:r>
      <w:r>
        <w:t>Domain: Data Science</w:t>
        <w:br/>
      </w:r>
      <w:r>
        <w:t>Tools: Python, Pandas, NumPy, Matplotlib, Seaborn</w:t>
      </w:r>
    </w:p>
    <w:p/>
    <w:p>
      <w:pPr>
        <w:pStyle w:val="Heading1"/>
      </w:pPr>
      <w:r>
        <w:t>1. Abstract</w:t>
      </w:r>
    </w:p>
    <w:p>
      <w:r>
        <w:t>This project analyzes supermarket transaction data using Python to explore sales performance, product-line revenue, branch performance, payment preferences, customer ratings, and sales patterns by day and hour. Data analysis and visualization techniques are used to convert transaction records into interpretable summaries that can support business understanding and decision-making.</w:t>
      </w:r>
    </w:p>
    <w:p>
      <w:pPr>
        <w:pStyle w:val="Heading1"/>
      </w:pPr>
      <w:r>
        <w:t>2. Objectives</w:t>
      </w:r>
    </w:p>
    <w:p>
      <w:pPr>
        <w:pStyle w:val="ListBullet"/>
      </w:pPr>
      <w:r>
        <w:t>Load and inspect a supermarket sales dataset.</w:t>
      </w:r>
    </w:p>
    <w:p>
      <w:pPr>
        <w:pStyle w:val="ListBullet"/>
      </w:pPr>
      <w:r>
        <w:t>Check for missing values and duplicate records and prepare date/time fields.</w:t>
      </w:r>
    </w:p>
    <w:p>
      <w:pPr>
        <w:pStyle w:val="ListBullet"/>
      </w:pPr>
      <w:r>
        <w:t>Calculate key metrics such as total sales and average transaction value.</w:t>
      </w:r>
    </w:p>
    <w:p>
      <w:pPr>
        <w:pStyle w:val="ListBullet"/>
      </w:pPr>
      <w:r>
        <w:t>Compare revenue across product lines and branches.</w:t>
      </w:r>
    </w:p>
    <w:p>
      <w:pPr>
        <w:pStyle w:val="ListBullet"/>
      </w:pPr>
      <w:r>
        <w:t>Examine payment methods and customer ratings.</w:t>
      </w:r>
    </w:p>
    <w:p>
      <w:pPr>
        <w:pStyle w:val="ListBullet"/>
      </w:pPr>
      <w:r>
        <w:t>Visualize sales patterns by day of the week and hour.</w:t>
      </w:r>
    </w:p>
    <w:p>
      <w:pPr>
        <w:pStyle w:val="ListBullet"/>
      </w:pPr>
      <w:r>
        <w:t>Summarize key findings based on the actual dataset results.</w:t>
      </w:r>
    </w:p>
    <w:p>
      <w:pPr>
        <w:pStyle w:val="Heading1"/>
      </w:pPr>
      <w:r>
        <w:t>3.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Library</w:t>
            </w:r>
          </w:p>
        </w:tc>
        <w:tc>
          <w:tcPr>
            <w:tcW w:type="dxa" w:w="4968"/>
          </w:tcPr>
          <w:p>
            <w:r>
              <w:t>Purpose</w:t>
            </w:r>
          </w:p>
        </w:tc>
      </w:tr>
      <w:tr>
        <w:tc>
          <w:tcPr>
            <w:tcW w:type="dxa" w:w="4968"/>
          </w:tcPr>
          <w:p>
            <w:r>
              <w:t>Python</w:t>
            </w:r>
          </w:p>
        </w:tc>
        <w:tc>
          <w:tcPr>
            <w:tcW w:type="dxa" w:w="4968"/>
          </w:tcPr>
          <w:p>
            <w:r>
              <w:t>Programming language for analysis</w:t>
            </w:r>
          </w:p>
        </w:tc>
      </w:tr>
      <w:tr>
        <w:tc>
          <w:tcPr>
            <w:tcW w:type="dxa" w:w="4968"/>
          </w:tcPr>
          <w:p>
            <w:r>
              <w:t>Pandas</w:t>
            </w:r>
          </w:p>
        </w:tc>
        <w:tc>
          <w:tcPr>
            <w:tcW w:type="dxa" w:w="4968"/>
          </w:tcPr>
          <w:p>
            <w:r>
              <w:t>Data loading, cleaning, grouping, and summary statistics</w:t>
            </w:r>
          </w:p>
        </w:tc>
      </w:tr>
      <w:tr>
        <w:tc>
          <w:tcPr>
            <w:tcW w:type="dxa" w:w="4968"/>
          </w:tcPr>
          <w:p>
            <w:r>
              <w:t>NumPy</w:t>
            </w:r>
          </w:p>
        </w:tc>
        <w:tc>
          <w:tcPr>
            <w:tcW w:type="dxa" w:w="4968"/>
          </w:tcPr>
          <w:p>
            <w:r>
              <w:t>Numerical computing support</w:t>
            </w:r>
          </w:p>
        </w:tc>
      </w:tr>
      <w:tr>
        <w:tc>
          <w:tcPr>
            <w:tcW w:type="dxa" w:w="4968"/>
          </w:tcPr>
          <w:p>
            <w:r>
              <w:t>Matplotlib</w:t>
            </w:r>
          </w:p>
        </w:tc>
        <w:tc>
          <w:tcPr>
            <w:tcW w:type="dxa" w:w="4968"/>
          </w:tcPr>
          <w:p>
            <w:r>
              <w:t>Chart creation and customization</w:t>
            </w:r>
          </w:p>
        </w:tc>
      </w:tr>
      <w:tr>
        <w:tc>
          <w:tcPr>
            <w:tcW w:type="dxa" w:w="4968"/>
          </w:tcPr>
          <w:p>
            <w:r>
              <w:t>Seaborn</w:t>
            </w:r>
          </w:p>
        </w:tc>
        <w:tc>
          <w:tcPr>
            <w:tcW w:type="dxa" w:w="4968"/>
          </w:tcPr>
          <w:p>
            <w:r>
              <w:t>Statistical visualizations</w:t>
            </w:r>
          </w:p>
        </w:tc>
      </w:tr>
      <w:tr>
        <w:tc>
          <w:tcPr>
            <w:tcW w:type="dxa" w:w="4968"/>
          </w:tcPr>
          <w:p>
            <w:r>
              <w:t>Google Colab</w:t>
            </w:r>
          </w:p>
        </w:tc>
        <w:tc>
          <w:tcPr>
            <w:tcW w:type="dxa" w:w="4968"/>
          </w:tcPr>
          <w:p>
            <w:r>
              <w:t>Cloud notebook environment for running the project</w:t>
            </w:r>
          </w:p>
        </w:tc>
      </w:tr>
    </w:tbl>
    <w:p>
      <w:pPr>
        <w:pStyle w:val="Heading1"/>
      </w:pPr>
      <w:r>
        <w:t>4. Dataset Description</w:t>
      </w:r>
    </w:p>
    <w:p>
      <w:r>
        <w:t>The project uses the publicly available Supermarket Sales dataset hosted on Kaggle. The commonly distributed version contains 1,000 transaction records and 17 columns. Fields include invoice details, branch and city, customer type, gender, product line, unit price, quantity, tax, total, date, time, payment method, cost of goods sold, gross margin percentage, gross income, and customer rating. Confirm the uploaded file's dimensions and columns when running the notebook.</w:t>
      </w:r>
    </w:p>
    <w:p>
      <w:r>
        <w:t>Dataset source: https://www.kaggle.com/datasets/aungpyaeap/supermarket-sales</w:t>
      </w:r>
    </w:p>
    <w:p>
      <w:pPr>
        <w:pStyle w:val="Heading1"/>
      </w:pPr>
      <w:r>
        <w:t>5. Methodology</w:t>
      </w:r>
    </w:p>
    <w:p>
      <w:r>
        <w:rPr>
          <w:b/>
        </w:rPr>
        <w:t xml:space="preserve">Data loading: </w:t>
      </w:r>
      <w:r>
        <w:t>The CSV file is uploaded and read into a Pandas DataFrame.</w:t>
      </w:r>
    </w:p>
    <w:p>
      <w:r>
        <w:rPr>
          <w:b/>
        </w:rPr>
        <w:t xml:space="preserve">Data inspection: </w:t>
      </w:r>
      <w:r>
        <w:t>The notebook displays the first rows, column names, data types, dimensions, and descriptive statistics.</w:t>
      </w:r>
    </w:p>
    <w:p>
      <w:r>
        <w:rPr>
          <w:b/>
        </w:rPr>
        <w:t xml:space="preserve">Data preparation: </w:t>
      </w:r>
      <w:r>
        <w:t>Missing values and duplicate rows are checked. Duplicate rows are removed, and date/time fields are converted to usable formats.</w:t>
      </w:r>
    </w:p>
    <w:p>
      <w:r>
        <w:rPr>
          <w:b/>
        </w:rPr>
        <w:t xml:space="preserve">Exploratory analysis: </w:t>
      </w:r>
      <w:r>
        <w:t>Group-by operations summarize sales by product line, branch, payment method, customer rating, day, hour, and gender.</w:t>
      </w:r>
    </w:p>
    <w:p>
      <w:r>
        <w:rPr>
          <w:b/>
        </w:rPr>
        <w:t xml:space="preserve">Visualization: </w:t>
      </w:r>
      <w:r>
        <w:t>Bar charts, a pie chart, and a line chart present key comparisons and patterns.</w:t>
      </w:r>
    </w:p>
    <w:p>
      <w:r>
        <w:rPr>
          <w:b/>
        </w:rPr>
        <w:t xml:space="preserve">Summary: </w:t>
      </w:r>
      <w:r>
        <w:t>An automated output section reports major metrics and top categories calculated from the uploaded data.</w:t>
      </w:r>
    </w:p>
    <w:p>
      <w:pPr>
        <w:pStyle w:val="Heading1"/>
      </w:pPr>
      <w:r>
        <w:t>6. Analysis Performed</w:t>
      </w:r>
    </w:p>
    <w:p>
      <w:pPr>
        <w:pStyle w:val="ListBullet"/>
      </w:pPr>
      <w:r>
        <w:t>Key performance indicators: total sales, average transaction value, highest and lowest transaction values, and number of transactions.</w:t>
      </w:r>
    </w:p>
    <w:p>
      <w:pPr>
        <w:pStyle w:val="ListBullet"/>
      </w:pPr>
      <w:r>
        <w:t>Product-line sales: identifies product categories with the highest recorded revenue.</w:t>
      </w:r>
    </w:p>
    <w:p>
      <w:pPr>
        <w:pStyle w:val="ListBullet"/>
      </w:pPr>
      <w:r>
        <w:t>Branch comparison: compares total revenue for the branches in the dataset.</w:t>
      </w:r>
    </w:p>
    <w:p>
      <w:pPr>
        <w:pStyle w:val="ListBullet"/>
      </w:pPr>
      <w:r>
        <w:t>Payment analysis: summarizes the frequency of recorded payment methods.</w:t>
      </w:r>
    </w:p>
    <w:p>
      <w:pPr>
        <w:pStyle w:val="ListBullet"/>
      </w:pPr>
      <w:r>
        <w:t>Customer ratings: compares average ratings by product line.</w:t>
      </w:r>
    </w:p>
    <w:p>
      <w:pPr>
        <w:pStyle w:val="ListBullet"/>
      </w:pPr>
      <w:r>
        <w:t>Time-based analysis: compares total sales across weekdays and transaction hours.</w:t>
      </w:r>
    </w:p>
    <w:p>
      <w:pPr>
        <w:pStyle w:val="ListBullet"/>
      </w:pPr>
      <w:r>
        <w:t>Customer gender analysis: compares recorded sales totals across gender categories.</w:t>
      </w:r>
    </w:p>
    <w:p>
      <w:pPr>
        <w:pStyle w:val="Heading1"/>
      </w:pPr>
      <w:r>
        <w:t>7. Results and Discussion</w:t>
      </w:r>
    </w:p>
    <w:p>
      <w:r>
        <w:t>The notebook generates the numerical results and charts when executed with the dataset. The highest-revenue product line, best-performing branch, most-used payment method, highest-rated product line, highest-sales day, and highest-sales hour are calculated automatically. Insert or describe the actual output from the completed notebook here; do not report assumed values.</w:t>
      </w:r>
    </w:p>
    <w:p>
      <w:r>
        <w:t>The results are descriptive. They reveal patterns in the observed transactions but do not establish that a particular product, customer characteristic, day, or payment method causes changes in sales.</w:t>
      </w:r>
    </w:p>
    <w:p>
      <w:pPr>
        <w:pStyle w:val="Heading1"/>
      </w:pPr>
      <w:r>
        <w:t>8. Limitations</w:t>
      </w:r>
    </w:p>
    <w:p>
      <w:pPr>
        <w:pStyle w:val="ListBullet"/>
      </w:pPr>
      <w:r>
        <w:t>The findings depend on the dataset's coverage and may not represent every supermarket or season.</w:t>
      </w:r>
    </w:p>
    <w:p>
      <w:pPr>
        <w:pStyle w:val="ListBullet"/>
      </w:pPr>
      <w:r>
        <w:t>The analysis describes observed transactions and does not prove causal relationships.</w:t>
      </w:r>
    </w:p>
    <w:p>
      <w:pPr>
        <w:pStyle w:val="ListBullet"/>
      </w:pPr>
      <w:r>
        <w:t>No forecasting model or statistical significance testing is included in this exploratory project.</w:t>
      </w:r>
    </w:p>
    <w:p>
      <w:pPr>
        <w:pStyle w:val="ListBullet"/>
      </w:pPr>
      <w:r>
        <w:t>The original dataset's currency convention should be preserved when reporting sales values.</w:t>
      </w:r>
    </w:p>
    <w:p>
      <w:pPr>
        <w:pStyle w:val="Heading1"/>
      </w:pPr>
      <w:r>
        <w:t>9. Conclusion</w:t>
      </w:r>
    </w:p>
    <w:p>
      <w:r>
        <w:t>This project demonstrates a practical data science workflow using Python: data loading, quality checks, feature preparation, exploratory data analysis, visualization, and automated summary reporting. The resulting charts and metrics can help stakeholders understand sales patterns and identify areas for further investigation, such as product performance, branch differences, and busy transaction periods.</w:t>
      </w:r>
    </w:p>
    <w:p>
      <w:pPr>
        <w:pStyle w:val="Heading1"/>
      </w:pPr>
      <w:r>
        <w:t>10. How to Run the Project</w:t>
      </w:r>
    </w:p>
    <w:p>
      <w:pPr>
        <w:pStyle w:val="ListNumber"/>
      </w:pPr>
      <w:r>
        <w:t>Open Google Colab: https://colab.research.google.com/</w:t>
      </w:r>
    </w:p>
    <w:p>
      <w:pPr>
        <w:pStyle w:val="ListNumber"/>
      </w:pPr>
      <w:r>
        <w:t>Upload and open Supermarket_Sales_Analysis.ipynb.</w:t>
      </w:r>
    </w:p>
    <w:p>
      <w:pPr>
        <w:pStyle w:val="ListNumber"/>
      </w:pPr>
      <w:r>
        <w:t>Download the CSV dataset from the Kaggle source listed above.</w:t>
      </w:r>
    </w:p>
    <w:p>
      <w:pPr>
        <w:pStyle w:val="ListNumber"/>
      </w:pPr>
      <w:r>
        <w:t>Run notebook cells in order and upload the CSV when prompted.</w:t>
      </w:r>
    </w:p>
    <w:p>
      <w:pPr>
        <w:pStyle w:val="ListNumber"/>
      </w:pPr>
      <w:r>
        <w:t>Review the generated charts and summary output.</w:t>
      </w:r>
    </w:p>
    <w:p>
      <w:pPr>
        <w:pStyle w:val="ListNumber"/>
      </w:pPr>
      <w:r>
        <w:t>Save the notebook with its outputs and upload it to your GitHub repository.</w:t>
      </w:r>
    </w:p>
    <w:p>
      <w:pPr>
        <w:pStyle w:val="Heading1"/>
      </w:pPr>
      <w:r>
        <w:t>11. References</w:t>
      </w:r>
    </w:p>
    <w:p>
      <w:pPr>
        <w:pStyle w:val="ListBullet"/>
      </w:pPr>
      <w:r>
        <w:t>Kaggle — Supermarket Sales dataset: https://www.kaggle.com/datasets/aungpyaeap/supermarket-sales</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Supermarket Sales Analysis | CODTECH Solutions Data Science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